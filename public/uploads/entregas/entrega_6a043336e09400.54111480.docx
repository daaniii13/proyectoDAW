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MAGIC INTRODUCTION QUESTIONNAIRE</w:t>
      </w:r>
    </w:p>
    <w:p>
      <w:pPr>
        <w:jc w:val="center"/>
      </w:pPr>
      <w:r>
        <w:rPr>
          <w:i/>
          <w:sz w:val="22"/>
        </w:rPr>
        <w:t>Beginner level | English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t>Name:</w:t>
            </w:r>
          </w:p>
        </w:tc>
        <w:tc>
          <w:tcPr>
            <w:tcW w:type="dxa" w:w="2520"/>
            <w:vAlign w:val="center"/>
          </w:tcPr>
          <w:p>
            <w:r>
              <w:t>Class:</w:t>
            </w:r>
          </w:p>
        </w:tc>
        <w:tc>
          <w:tcPr>
            <w:tcW w:type="dxa" w:w="2520"/>
            <w:vAlign w:val="center"/>
          </w:tcPr>
          <w:p>
            <w:r>
              <w:t>Date:</w:t>
            </w:r>
          </w:p>
        </w:tc>
        <w:tc>
          <w:tcPr>
            <w:tcW w:type="dxa" w:w="2520"/>
            <w:vAlign w:val="center"/>
          </w:tcPr>
          <w:p>
            <w:r>
              <w:t>Score:</w:t>
            </w:r>
          </w:p>
        </w:tc>
      </w:tr>
      <w:tr>
        <w:tc>
          <w:tcPr>
            <w:tcW w:type="dxa" w:w="2520"/>
          </w:tcPr>
          <w:p>
            <w:r>
              <w:t>____________________</w:t>
            </w:r>
          </w:p>
        </w:tc>
        <w:tc>
          <w:tcPr>
            <w:tcW w:type="dxa" w:w="2520"/>
          </w:tcPr>
          <w:p>
            <w:r>
              <w:t>____________________</w:t>
            </w:r>
          </w:p>
        </w:tc>
        <w:tc>
          <w:tcPr>
            <w:tcW w:type="dxa" w:w="2520"/>
          </w:tcPr>
          <w:p>
            <w:r>
              <w:t>____________________</w:t>
            </w:r>
          </w:p>
        </w:tc>
        <w:tc>
          <w:tcPr>
            <w:tcW w:type="dxa" w:w="2520"/>
          </w:tcPr>
          <w:p>
            <w:r>
              <w:t>____________________</w:t>
            </w:r>
          </w:p>
        </w:tc>
      </w:tr>
    </w:tbl>
    <w:p/>
    <w:p>
      <w:r>
        <w:rPr>
          <w:b/>
        </w:rPr>
        <w:t xml:space="preserve">Instructions: </w:t>
      </w:r>
      <w:r>
        <w:t>Read each question carefully. Choose the correct answer for multiple-choice questions and complete the short written activities.</w:t>
      </w:r>
    </w:p>
    <w:p>
      <w:pPr>
        <w:pStyle w:val="Heading1"/>
      </w:pPr>
      <w:r>
        <w:rPr>
          <w:b/>
        </w:rPr>
        <w:t>Part 1: Multiple Choice</w:t>
      </w:r>
    </w:p>
    <w:p>
      <w:pPr>
        <w:spacing w:after="40"/>
      </w:pPr>
      <w:r>
        <w:rPr>
          <w:b/>
        </w:rPr>
        <w:t>1. What is magic mainly connected with in this activity?</w:t>
      </w:r>
    </w:p>
    <w:p>
      <w:pPr>
        <w:pStyle w:val="ListBullet"/>
      </w:pPr>
      <w:r>
        <w:t>A) Mystery, imagination, and wonder</w:t>
      </w:r>
    </w:p>
    <w:p>
      <w:pPr>
        <w:pStyle w:val="ListBullet"/>
      </w:pPr>
      <w:r>
        <w:t>B) Sports and competitions</w:t>
      </w:r>
    </w:p>
    <w:p>
      <w:pPr>
        <w:pStyle w:val="ListBullet"/>
      </w:pPr>
      <w:r>
        <w:t>C) Cooking and food</w:t>
      </w:r>
    </w:p>
    <w:p>
      <w:pPr>
        <w:pStyle w:val="ListBullet"/>
      </w:pPr>
      <w:r>
        <w:t>D) Machines and factories</w:t>
      </w:r>
    </w:p>
    <w:p>
      <w:r>
        <w:t>Answer: ______</w:t>
      </w:r>
    </w:p>
    <w:p>
      <w:pPr>
        <w:spacing w:after="40"/>
      </w:pPr>
      <w:r>
        <w:rPr>
          <w:b/>
        </w:rPr>
        <w:t>2. What should a beginner magician have first?</w:t>
      </w:r>
    </w:p>
    <w:p>
      <w:pPr>
        <w:pStyle w:val="ListBullet"/>
      </w:pPr>
      <w:r>
        <w:t>A) Curiosity</w:t>
      </w:r>
    </w:p>
    <w:p>
      <w:pPr>
        <w:pStyle w:val="ListBullet"/>
      </w:pPr>
      <w:r>
        <w:t>B) A castle</w:t>
      </w:r>
    </w:p>
    <w:p>
      <w:pPr>
        <w:pStyle w:val="ListBullet"/>
      </w:pPr>
      <w:r>
        <w:t>C) A crown</w:t>
      </w:r>
    </w:p>
    <w:p>
      <w:pPr>
        <w:pStyle w:val="ListBullet"/>
      </w:pPr>
      <w:r>
        <w:t>D) A sword</w:t>
      </w:r>
    </w:p>
    <w:p>
      <w:r>
        <w:t>Answer: ______</w:t>
      </w:r>
    </w:p>
    <w:p>
      <w:pPr>
        <w:spacing w:after="40"/>
      </w:pPr>
      <w:r>
        <w:rPr>
          <w:b/>
        </w:rPr>
        <w:t>3. Magic should be used with...</w:t>
      </w:r>
    </w:p>
    <w:p>
      <w:pPr>
        <w:pStyle w:val="ListBullet"/>
      </w:pPr>
      <w:r>
        <w:t>A) Wisdom and respect</w:t>
      </w:r>
    </w:p>
    <w:p>
      <w:pPr>
        <w:pStyle w:val="ListBullet"/>
      </w:pPr>
      <w:r>
        <w:t>B) Anger and fear</w:t>
      </w:r>
    </w:p>
    <w:p>
      <w:pPr>
        <w:pStyle w:val="ListBullet"/>
      </w:pPr>
      <w:r>
        <w:t>C) Noise and confusion</w:t>
      </w:r>
    </w:p>
    <w:p>
      <w:pPr>
        <w:pStyle w:val="ListBullet"/>
      </w:pPr>
      <w:r>
        <w:t>D) Speed only</w:t>
      </w:r>
    </w:p>
    <w:p>
      <w:r>
        <w:t>Answer: ______</w:t>
      </w:r>
    </w:p>
    <w:p>
      <w:pPr>
        <w:spacing w:after="40"/>
      </w:pPr>
      <w:r>
        <w:rPr>
          <w:b/>
        </w:rPr>
        <w:t>4. Which object is commonly associated with magic?</w:t>
      </w:r>
    </w:p>
    <w:p>
      <w:pPr>
        <w:pStyle w:val="ListBullet"/>
      </w:pPr>
      <w:r>
        <w:t>A) A wand</w:t>
      </w:r>
    </w:p>
    <w:p>
      <w:pPr>
        <w:pStyle w:val="ListBullet"/>
      </w:pPr>
      <w:r>
        <w:t>B) A calculator</w:t>
      </w:r>
    </w:p>
    <w:p>
      <w:pPr>
        <w:pStyle w:val="ListBullet"/>
      </w:pPr>
      <w:r>
        <w:t>C) A football</w:t>
      </w:r>
    </w:p>
    <w:p>
      <w:pPr>
        <w:pStyle w:val="ListBullet"/>
      </w:pPr>
      <w:r>
        <w:t>D) A hammer</w:t>
      </w:r>
    </w:p>
    <w:p>
      <w:r>
        <w:t>Answer: ______</w:t>
      </w:r>
    </w:p>
    <w:p>
      <w:pPr>
        <w:spacing w:after="40"/>
      </w:pPr>
      <w:r>
        <w:rPr>
          <w:b/>
        </w:rPr>
        <w:t>5. What does a spell usually represent?</w:t>
      </w:r>
    </w:p>
    <w:p>
      <w:pPr>
        <w:pStyle w:val="ListBullet"/>
      </w:pPr>
      <w:r>
        <w:t>A) Magical words or an action with power</w:t>
      </w:r>
    </w:p>
    <w:p>
      <w:pPr>
        <w:pStyle w:val="ListBullet"/>
      </w:pPr>
      <w:r>
        <w:t>B) A type of food</w:t>
      </w:r>
    </w:p>
    <w:p>
      <w:pPr>
        <w:pStyle w:val="ListBullet"/>
      </w:pPr>
      <w:r>
        <w:t>C) A school subject only</w:t>
      </w:r>
    </w:p>
    <w:p>
      <w:pPr>
        <w:pStyle w:val="ListBullet"/>
      </w:pPr>
      <w:r>
        <w:t>D) A normal street sign</w:t>
      </w:r>
    </w:p>
    <w:p>
      <w:r>
        <w:t>Answer: ______</w:t>
      </w:r>
    </w:p>
    <w:p>
      <w:pPr>
        <w:spacing w:after="40"/>
      </w:pPr>
      <w:r>
        <w:rPr>
          <w:b/>
        </w:rPr>
        <w:t>6. What is a potion?</w:t>
      </w:r>
    </w:p>
    <w:p>
      <w:pPr>
        <w:pStyle w:val="ListBullet"/>
      </w:pPr>
      <w:r>
        <w:t>A) A magical liquid</w:t>
      </w:r>
    </w:p>
    <w:p>
      <w:pPr>
        <w:pStyle w:val="ListBullet"/>
      </w:pPr>
      <w:r>
        <w:t>B) A musical instrument</w:t>
      </w:r>
    </w:p>
    <w:p>
      <w:pPr>
        <w:pStyle w:val="ListBullet"/>
      </w:pPr>
      <w:r>
        <w:t>C) A type of map</w:t>
      </w:r>
    </w:p>
    <w:p>
      <w:pPr>
        <w:pStyle w:val="ListBullet"/>
      </w:pPr>
      <w:r>
        <w:t>D) A piece of clothing</w:t>
      </w:r>
    </w:p>
    <w:p>
      <w:r>
        <w:t>Answer: ______</w:t>
      </w:r>
    </w:p>
    <w:p>
      <w:pPr>
        <w:spacing w:after="40"/>
      </w:pPr>
      <w:r>
        <w:rPr>
          <w:b/>
        </w:rPr>
        <w:t>7. What does “wonder” mean in this context?</w:t>
      </w:r>
    </w:p>
    <w:p>
      <w:pPr>
        <w:pStyle w:val="ListBullet"/>
      </w:pPr>
      <w:r>
        <w:t>A) A feeling of amazement</w:t>
      </w:r>
    </w:p>
    <w:p>
      <w:pPr>
        <w:pStyle w:val="ListBullet"/>
      </w:pPr>
      <w:r>
        <w:t>B) A type of animal</w:t>
      </w:r>
    </w:p>
    <w:p>
      <w:pPr>
        <w:pStyle w:val="ListBullet"/>
      </w:pPr>
      <w:r>
        <w:t>C) A mistake</w:t>
      </w:r>
    </w:p>
    <w:p>
      <w:pPr>
        <w:pStyle w:val="ListBullet"/>
      </w:pPr>
      <w:r>
        <w:t>D) A heavy stone</w:t>
      </w:r>
    </w:p>
    <w:p>
      <w:r>
        <w:t>Answer: ______</w:t>
      </w:r>
    </w:p>
    <w:p>
      <w:pPr>
        <w:spacing w:after="40"/>
      </w:pPr>
      <w:r>
        <w:rPr>
          <w:b/>
        </w:rPr>
        <w:t>8. Why is responsibility important in magic?</w:t>
      </w:r>
    </w:p>
    <w:p>
      <w:pPr>
        <w:pStyle w:val="ListBullet"/>
      </w:pPr>
      <w:r>
        <w:t>A) Because magic can affect others</w:t>
      </w:r>
    </w:p>
    <w:p>
      <w:pPr>
        <w:pStyle w:val="ListBullet"/>
      </w:pPr>
      <w:r>
        <w:t>B) Because magic is always a game</w:t>
      </w:r>
    </w:p>
    <w:p>
      <w:pPr>
        <w:pStyle w:val="ListBullet"/>
      </w:pPr>
      <w:r>
        <w:t>C) Because books are expensive</w:t>
      </w:r>
    </w:p>
    <w:p>
      <w:pPr>
        <w:pStyle w:val="ListBullet"/>
      </w:pPr>
      <w:r>
        <w:t>D) Because nobody learns from mistakes</w:t>
      </w:r>
    </w:p>
    <w:p>
      <w:r>
        <w:t>Answer: ______</w:t>
      </w:r>
    </w:p>
    <w:p>
      <w:pPr>
        <w:pStyle w:val="Heading1"/>
      </w:pPr>
      <w:r>
        <w:rPr>
          <w:b/>
        </w:rPr>
        <w:t>Part 2: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Word</w:t>
            </w:r>
          </w:p>
        </w:tc>
        <w:tc>
          <w:tcPr>
            <w:tcW w:type="dxa" w:w="5040"/>
          </w:tcPr>
          <w:p>
            <w:r>
              <w:t>Meaning in your own words</w:t>
            </w:r>
          </w:p>
        </w:tc>
      </w:tr>
      <w:tr>
        <w:tc>
          <w:tcPr>
            <w:tcW w:type="dxa" w:w="5040"/>
          </w:tcPr>
          <w:p>
            <w:r>
              <w:t>Wand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Spell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Potion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Wizard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Mystery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pStyle w:val="Heading1"/>
      </w:pPr>
      <w:r>
        <w:rPr>
          <w:b/>
        </w:rPr>
        <w:t>Part 3: Short Answers</w:t>
      </w:r>
    </w:p>
    <w:p>
      <w:r>
        <w:rPr>
          <w:b/>
        </w:rPr>
        <w:t>1. Why do you think people are interested in magic?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What three qualities should a good magician have?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Invent the name of a magical object and explain what it does.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Write two rules that every beginner magician should follow.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rPr>
          <w:b/>
        </w:rPr>
        <w:t>Part 4: Creative Task</w:t>
      </w:r>
    </w:p>
    <w:p>
      <w:r>
        <w:rPr>
          <w:b/>
        </w:rPr>
        <w:t>Write a short paragraph introducing a new student to the world of magic. Use at least five words from the vocabulary section.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ANSWER KEY</w:t>
      </w:r>
    </w:p>
    <w:p>
      <w:r>
        <w:t>Part 1: 1-A, 2-A, 3-A, 4-A, 5-A, 6-A, 7-A, 8-A</w:t>
      </w:r>
    </w:p>
    <w:p>
      <w:r>
        <w:t>Part 2 and Part 3: Open answers. Check that students use correct vocabulary and explain ideas clearly.</w:t>
      </w:r>
    </w:p>
    <w:p>
      <w:r>
        <w:t>Creative task: Open answer. Suggested assessment: vocabulary use, clarity, grammar, and originality.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