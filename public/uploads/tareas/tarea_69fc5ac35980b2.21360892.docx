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Unity Course Task</w:t>
      </w:r>
    </w:p>
    <w:p>
      <w:pPr>
        <w:jc w:val="center"/>
      </w:pPr>
      <w:r>
        <w:rPr>
          <w:i/>
          <w:sz w:val="28"/>
        </w:rPr>
        <w:t>Create Your First Unity Scene</w:t>
      </w:r>
    </w:p>
    <w:p>
      <w:pPr>
        <w:spacing w:after="240"/>
        <w:pBdr>
          <w:bottom w:val="single" w:sz="8" w:space="1" w:color="4F81BD"/>
        </w:pBdr>
      </w:pPr>
    </w:p>
    <w:p>
      <w:pPr>
        <w:pStyle w:val="Heading1"/>
      </w:pPr>
      <w:r>
        <w:t>Task Description</w:t>
      </w:r>
    </w:p>
    <w:p>
      <w:pPr>
        <w:spacing w:after="160"/>
      </w:pPr>
      <w:r>
        <w:t>In this task, students must create a basic 3D scene in Unity. They will practise using the Unity interface, adding GameObjects, organizing the Hierarchy, setting up lighting, and positioning the camera correctly.</w:t>
      </w:r>
    </w:p>
    <w:p>
      <w:pPr>
        <w:pStyle w:val="Heading1"/>
      </w:pPr>
      <w:r>
        <w:t>Instructions</w:t>
      </w:r>
    </w:p>
    <w:p>
      <w:pPr>
        <w:spacing w:after="160"/>
      </w:pPr>
      <w:r>
        <w:t>Create a new Unity 3D project and design a small environment. The scene must include a floor, several 3D objects, a light source, and a camera. Students must organize the objects properly and save the scene with a clear name.</w:t>
      </w:r>
    </w:p>
    <w:p>
      <w:pPr>
        <w:pStyle w:val="Heading1"/>
      </w:pPr>
      <w:r>
        <w:t>Requirements</w:t>
      </w:r>
    </w:p>
    <w:p>
      <w:pPr>
        <w:pStyle w:val="ListBullet"/>
      </w:pPr>
      <w:r>
        <w:t>Create a new Unity 3D project.</w:t>
      </w:r>
    </w:p>
    <w:p>
      <w:pPr>
        <w:pStyle w:val="ListBullet"/>
      </w:pPr>
      <w:r>
        <w:t>Add a floor using a Plane or Cube.</w:t>
      </w:r>
    </w:p>
    <w:p>
      <w:pPr>
        <w:pStyle w:val="ListBullet"/>
      </w:pPr>
      <w:r>
        <w:t>Add at least five 3D objects.</w:t>
      </w:r>
    </w:p>
    <w:p>
      <w:pPr>
        <w:pStyle w:val="ListBullet"/>
      </w:pPr>
      <w:r>
        <w:t>Add one light source.</w:t>
      </w:r>
    </w:p>
    <w:p>
      <w:pPr>
        <w:pStyle w:val="ListBullet"/>
      </w:pPr>
      <w:r>
        <w:t>Position the camera correctly.</w:t>
      </w:r>
    </w:p>
    <w:p>
      <w:pPr>
        <w:pStyle w:val="ListBullet"/>
      </w:pPr>
      <w:r>
        <w:t>Rename the objects in the Hierarchy.</w:t>
      </w:r>
    </w:p>
    <w:p>
      <w:pPr>
        <w:pStyle w:val="ListBullet"/>
      </w:pPr>
      <w:r>
        <w:t>Save the scene as First_Unity_Scene.</w:t>
      </w:r>
    </w:p>
    <w:p>
      <w:pPr>
        <w:pStyle w:val="Heading1"/>
      </w:pPr>
      <w:r>
        <w:t>Submission</w:t>
      </w:r>
    </w:p>
    <w:p>
      <w:pPr>
        <w:pStyle w:val="ListBullet"/>
      </w:pPr>
      <w:r>
        <w:t>A screenshot of the Unity scene.</w:t>
      </w:r>
    </w:p>
    <w:p>
      <w:pPr>
        <w:pStyle w:val="ListBullet"/>
      </w:pPr>
      <w:r>
        <w:t>A short written explanation of the objects added to the scene.</w:t>
      </w:r>
    </w:p>
    <w:p>
      <w:pPr>
        <w:pStyle w:val="ListBullet"/>
      </w:pPr>
      <w:r>
        <w:t>A brief explanation of how the Hierarchy was organized.</w:t>
      </w:r>
    </w:p>
    <w:p>
      <w:pPr>
        <w:pStyle w:val="Heading1"/>
      </w:pPr>
      <w:r>
        <w:t>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3264"/>
          </w:tcPr>
          <w:p>
            <w:r>
              <w:t>Scene creation</w:t>
            </w:r>
          </w:p>
        </w:tc>
        <w:tc>
          <w:tcPr>
            <w:tcW w:type="dxa" w:w="3264"/>
          </w:tcPr>
          <w:p>
            <w:r>
              <w:t>The project contains a complete Unity scene with floor, objects, light, and camera.</w:t>
            </w:r>
          </w:p>
        </w:tc>
        <w:tc>
          <w:tcPr>
            <w:tcW w:type="dxa" w:w="3264"/>
          </w:tcPr>
          <w:p>
            <w:r>
              <w:t>30</w:t>
            </w:r>
          </w:p>
        </w:tc>
      </w:tr>
      <w:tr>
        <w:tc>
          <w:tcPr>
            <w:tcW w:type="dxa" w:w="3264"/>
          </w:tcPr>
          <w:p>
            <w:r>
              <w:t>Object organization</w:t>
            </w:r>
          </w:p>
        </w:tc>
        <w:tc>
          <w:tcPr>
            <w:tcW w:type="dxa" w:w="3264"/>
          </w:tcPr>
          <w:p>
            <w:r>
              <w:t>Objects are renamed and organized clearly in the Hierarchy.</w:t>
            </w:r>
          </w:p>
        </w:tc>
        <w:tc>
          <w:tcPr>
            <w:tcW w:type="dxa" w:w="3264"/>
          </w:tcPr>
          <w:p>
            <w:r>
              <w:t>20</w:t>
            </w:r>
          </w:p>
        </w:tc>
      </w:tr>
      <w:tr>
        <w:tc>
          <w:tcPr>
            <w:tcW w:type="dxa" w:w="3264"/>
          </w:tcPr>
          <w:p>
            <w:r>
              <w:t>Camera and lighting</w:t>
            </w:r>
          </w:p>
        </w:tc>
        <w:tc>
          <w:tcPr>
            <w:tcW w:type="dxa" w:w="3264"/>
          </w:tcPr>
          <w:p>
            <w:r>
              <w:t>The camera shows the scene correctly and the lighting is usable.</w:t>
            </w:r>
          </w:p>
        </w:tc>
        <w:tc>
          <w:tcPr>
            <w:tcW w:type="dxa" w:w="3264"/>
          </w:tcPr>
          <w:p>
            <w:r>
              <w:t>20</w:t>
            </w:r>
          </w:p>
        </w:tc>
      </w:tr>
      <w:tr>
        <w:tc>
          <w:tcPr>
            <w:tcW w:type="dxa" w:w="3264"/>
          </w:tcPr>
          <w:p>
            <w:r>
              <w:t>Creativity</w:t>
            </w:r>
          </w:p>
        </w:tc>
        <w:tc>
          <w:tcPr>
            <w:tcW w:type="dxa" w:w="3264"/>
          </w:tcPr>
          <w:p>
            <w:r>
              <w:t>The scene has a clear idea and shows effort in its design.</w:t>
            </w:r>
          </w:p>
        </w:tc>
        <w:tc>
          <w:tcPr>
            <w:tcW w:type="dxa" w:w="3264"/>
          </w:tcPr>
          <w:p>
            <w:r>
              <w:t>15</w:t>
            </w:r>
          </w:p>
        </w:tc>
      </w:tr>
      <w:tr>
        <w:tc>
          <w:tcPr>
            <w:tcW w:type="dxa" w:w="3264"/>
          </w:tcPr>
          <w:p>
            <w:r>
              <w:t>Explanation</w:t>
            </w:r>
          </w:p>
        </w:tc>
        <w:tc>
          <w:tcPr>
            <w:tcW w:type="dxa" w:w="3264"/>
          </w:tcPr>
          <w:p>
            <w:r>
              <w:t>The written explanation is clear and describes the work done.</w:t>
            </w:r>
          </w:p>
        </w:tc>
        <w:tc>
          <w:tcPr>
            <w:tcW w:type="dxa" w:w="3264"/>
          </w:tcPr>
          <w:p>
            <w:r>
              <w:t>15</w:t>
            </w:r>
          </w:p>
        </w:tc>
      </w:tr>
    </w:tbl>
    <w:p>
      <w:pPr>
        <w:pStyle w:val="Heading1"/>
      </w:pPr>
      <w:r>
        <w:t>Expected Result</w:t>
      </w:r>
    </w:p>
    <w:p>
      <w:r>
        <w:t>A simple but organized Unity scene that shows basic knowledge of GameObjects, lighting, camera positioning, and scene structure.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Create a Videogame with Unity - Course Task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