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Botany Task</w:t>
      </w:r>
    </w:p>
    <w:p>
      <w:pPr>
        <w:pStyle w:val="Heading2"/>
      </w:pPr>
      <w:r>
        <w:t>Title</w:t>
      </w:r>
    </w:p>
    <w:p>
      <w:r>
        <w:t>Plant Morphology and Identification Task</w:t>
      </w:r>
    </w:p>
    <w:p>
      <w:pPr>
        <w:pStyle w:val="Heading2"/>
      </w:pPr>
      <w:r>
        <w:t>Description</w:t>
      </w:r>
    </w:p>
    <w:p>
      <w:r>
        <w:t>Observe two different plant species in your environment and analyze their morphological characteristics. Focus on leaves, stems, roots, growth form, and habitat. Compare both species and determine similarities and differences using basic botanical terminology. Use taxonomy references if needed to attempt identification.</w:t>
      </w:r>
    </w:p>
    <w:p>
      <w:pPr>
        <w:pStyle w:val="Heading2"/>
      </w:pPr>
      <w:r>
        <w:t>Instructions</w:t>
      </w:r>
    </w:p>
    <w:p>
      <w:pPr>
        <w:pStyle w:val="ListBullet"/>
      </w:pPr>
      <w:r>
        <w:t>Select two different plants from a natural or urban environment.</w:t>
      </w:r>
    </w:p>
    <w:p>
      <w:pPr>
        <w:pStyle w:val="ListBullet"/>
      </w:pPr>
      <w:r>
        <w:t>Document leaf shape, stem type, and overall structure.</w:t>
      </w:r>
    </w:p>
    <w:p>
      <w:pPr>
        <w:pStyle w:val="ListBullet"/>
      </w:pPr>
      <w:r>
        <w:t>Describe the habitat where each plant is found.</w:t>
      </w:r>
    </w:p>
    <w:p>
      <w:pPr>
        <w:pStyle w:val="ListBullet"/>
      </w:pPr>
      <w:r>
        <w:t>Compare both plants in terms of morphology and adaptation.</w:t>
      </w:r>
    </w:p>
    <w:p>
      <w:pPr>
        <w:pStyle w:val="ListBullet"/>
      </w:pPr>
      <w:r>
        <w:t>Provide a basic scientific classification if possible.</w:t>
      </w:r>
    </w:p>
    <w:p>
      <w:pPr>
        <w:pStyle w:val="Heading2"/>
      </w:pPr>
      <w:r>
        <w:t>Deliverable</w:t>
      </w:r>
    </w:p>
    <w:p>
      <w:r>
        <w:t>A structured written report including observations, comparison, and optional classification attempt.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